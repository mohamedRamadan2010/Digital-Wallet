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5E68" w:rsidRDefault="00A22363">
      <w:pPr>
        <w:pStyle w:val="Heading1"/>
      </w:pPr>
      <w:r>
        <w:t>Senior Java Spring Boot – Enterprise Microservices Assessment</w:t>
      </w:r>
    </w:p>
    <w:p w:rsidR="009B5E68" w:rsidRDefault="009B5E68"/>
    <w:p w:rsidR="009B5E68" w:rsidRDefault="00A22363">
      <w:r>
        <w:t>Objective</w:t>
      </w:r>
    </w:p>
    <w:p w:rsidR="009B5E68" w:rsidRDefault="00A22363">
      <w:r>
        <w:t>Design and implement a Production-Ready Distributed Microservices System using Java + Spring Boot following enterprise best practices.</w:t>
      </w:r>
    </w:p>
    <w:p w:rsidR="009B5E68" w:rsidRDefault="009B5E68"/>
    <w:p w:rsidR="009B5E68" w:rsidRDefault="00A22363">
      <w:r>
        <w:t>Business Scenario</w:t>
      </w:r>
    </w:p>
    <w:p w:rsidR="009B5E68" w:rsidRDefault="00A22363">
      <w:r>
        <w:t xml:space="preserve">Build a Digital Wallet &amp; </w:t>
      </w:r>
      <w:r>
        <w:t>Payment Processing Platform.</w:t>
      </w:r>
    </w:p>
    <w:p w:rsidR="009B5E68" w:rsidRDefault="009B5E68"/>
    <w:p w:rsidR="009B5E68" w:rsidRDefault="00A22363">
      <w:r>
        <w:t>The system should allow:</w:t>
      </w:r>
    </w:p>
    <w:p w:rsidR="009B5E68" w:rsidRDefault="00A22363">
      <w:r>
        <w:t>- User registration</w:t>
      </w:r>
    </w:p>
    <w:p w:rsidR="009B5E68" w:rsidRDefault="00A22363">
      <w:r>
        <w:t>- Wallet creation</w:t>
      </w:r>
    </w:p>
    <w:p w:rsidR="009B5E68" w:rsidRDefault="00A22363">
      <w:r>
        <w:t>- Add balance</w:t>
      </w:r>
    </w:p>
    <w:p w:rsidR="009B5E68" w:rsidRDefault="00A22363">
      <w:r>
        <w:t>- Transfer money between users</w:t>
      </w:r>
    </w:p>
    <w:p w:rsidR="009B5E68" w:rsidRDefault="00A22363">
      <w:r>
        <w:t>- Transaction history</w:t>
      </w:r>
    </w:p>
    <w:p w:rsidR="009B5E68" w:rsidRDefault="00A22363">
      <w:r>
        <w:t>- Fraud detection (basic rule-based)</w:t>
      </w:r>
    </w:p>
    <w:p w:rsidR="009B5E68" w:rsidRDefault="009B5E68"/>
    <w:p w:rsidR="009B5E68" w:rsidRDefault="00A22363">
      <w:r>
        <w:t>Required Microservices</w:t>
      </w:r>
    </w:p>
    <w:p w:rsidR="009B5E68" w:rsidRDefault="009B5E68"/>
    <w:p w:rsidR="009B5E68" w:rsidRDefault="00A22363">
      <w:r>
        <w:t>1) Identity Service</w:t>
      </w:r>
    </w:p>
    <w:p w:rsidR="009B5E68" w:rsidRDefault="00A22363">
      <w:r>
        <w:t>Responsibiliti</w:t>
      </w:r>
      <w:r>
        <w:t>es:</w:t>
      </w:r>
    </w:p>
    <w:p w:rsidR="009B5E68" w:rsidRDefault="00A22363">
      <w:r>
        <w:t>- User registration</w:t>
      </w:r>
    </w:p>
    <w:p w:rsidR="009B5E68" w:rsidRDefault="00A22363">
      <w:r>
        <w:t>- Login</w:t>
      </w:r>
    </w:p>
    <w:p w:rsidR="009B5E68" w:rsidRDefault="00A22363">
      <w:r>
        <w:t>- JWT token generation</w:t>
      </w:r>
    </w:p>
    <w:p w:rsidR="009B5E68" w:rsidRDefault="00A22363">
      <w:r>
        <w:t>- Role-based authorization (USER / ADMIN)</w:t>
      </w:r>
    </w:p>
    <w:p w:rsidR="009B5E68" w:rsidRDefault="009B5E68"/>
    <w:p w:rsidR="009B5E68" w:rsidRDefault="00A22363">
      <w:r>
        <w:lastRenderedPageBreak/>
        <w:t>Requirements:</w:t>
      </w:r>
    </w:p>
    <w:p w:rsidR="009B5E68" w:rsidRDefault="00A22363">
      <w:r>
        <w:t>- Spring Security</w:t>
      </w:r>
    </w:p>
    <w:p w:rsidR="009B5E68" w:rsidRDefault="00A22363">
      <w:r>
        <w:t>- JWT authentication</w:t>
      </w:r>
    </w:p>
    <w:p w:rsidR="009B5E68" w:rsidRDefault="00A22363">
      <w:r>
        <w:t>- Password encryption (BCrypt)</w:t>
      </w:r>
    </w:p>
    <w:p w:rsidR="009B5E68" w:rsidRDefault="00A22363">
      <w:r>
        <w:t>- Role-based access control</w:t>
      </w:r>
    </w:p>
    <w:p w:rsidR="009B5E68" w:rsidRDefault="009B5E68"/>
    <w:p w:rsidR="009B5E68" w:rsidRDefault="00A22363">
      <w:r>
        <w:t>2) Wallet Service</w:t>
      </w:r>
    </w:p>
    <w:p w:rsidR="009B5E68" w:rsidRDefault="00A22363">
      <w:r>
        <w:t>Responsibilities:</w:t>
      </w:r>
    </w:p>
    <w:p w:rsidR="009B5E68" w:rsidRDefault="00A22363">
      <w:r>
        <w:t xml:space="preserve">- Create </w:t>
      </w:r>
      <w:r>
        <w:t>wallet per user</w:t>
      </w:r>
    </w:p>
    <w:p w:rsidR="009B5E68" w:rsidRDefault="00A22363">
      <w:r>
        <w:t>- Get wallet balance</w:t>
      </w:r>
    </w:p>
    <w:p w:rsidR="009B5E68" w:rsidRDefault="00A22363">
      <w:r>
        <w:t>- Debit wallet</w:t>
      </w:r>
    </w:p>
    <w:p w:rsidR="009B5E68" w:rsidRDefault="00A22363">
      <w:r>
        <w:t>- Credit wallet</w:t>
      </w:r>
    </w:p>
    <w:p w:rsidR="009B5E68" w:rsidRDefault="00A22363">
      <w:r>
        <w:t>- Maintain transaction ledger</w:t>
      </w:r>
    </w:p>
    <w:p w:rsidR="009B5E68" w:rsidRDefault="009B5E68"/>
    <w:p w:rsidR="009B5E68" w:rsidRDefault="00A22363">
      <w:r>
        <w:t>Business Rules:</w:t>
      </w:r>
    </w:p>
    <w:p w:rsidR="009B5E68" w:rsidRDefault="00A22363">
      <w:r>
        <w:t>- Wallet balance cannot go negative</w:t>
      </w:r>
    </w:p>
    <w:p w:rsidR="009B5E68" w:rsidRDefault="00A22363">
      <w:r>
        <w:t>- All operations must be transactional</w:t>
      </w:r>
    </w:p>
    <w:p w:rsidR="009B5E68" w:rsidRDefault="00A22363">
      <w:r>
        <w:t>- Maintain transaction history</w:t>
      </w:r>
    </w:p>
    <w:p w:rsidR="009B5E68" w:rsidRDefault="009B5E68"/>
    <w:p w:rsidR="009B5E68" w:rsidRDefault="00A22363">
      <w:r>
        <w:t>3) Transaction Service</w:t>
      </w:r>
    </w:p>
    <w:p w:rsidR="009B5E68" w:rsidRDefault="00A22363">
      <w:r>
        <w:t>Responsibil</w:t>
      </w:r>
      <w:r>
        <w:t>ities:</w:t>
      </w:r>
    </w:p>
    <w:p w:rsidR="009B5E68" w:rsidRDefault="00A22363">
      <w:r>
        <w:t>- Handle money transfer between wallets</w:t>
      </w:r>
    </w:p>
    <w:p w:rsidR="009B5E68" w:rsidRDefault="00A22363">
      <w:r>
        <w:t>- Record transaction status</w:t>
      </w:r>
    </w:p>
    <w:p w:rsidR="009B5E68" w:rsidRDefault="00A22363">
      <w:r>
        <w:t>- Call Fraud Service before completing transaction</w:t>
      </w:r>
    </w:p>
    <w:p w:rsidR="009B5E68" w:rsidRDefault="00A22363">
      <w:r>
        <w:t>- Ensure consistency</w:t>
      </w:r>
    </w:p>
    <w:p w:rsidR="009B5E68" w:rsidRDefault="009B5E68"/>
    <w:p w:rsidR="009B5E68" w:rsidRDefault="00A22363">
      <w:r>
        <w:lastRenderedPageBreak/>
        <w:t>Important:</w:t>
      </w:r>
    </w:p>
    <w:p w:rsidR="009B5E68" w:rsidRDefault="00A22363">
      <w:r>
        <w:t>Implement either Saga Pattern (Choreography or Orchestration)</w:t>
      </w:r>
    </w:p>
    <w:p w:rsidR="009B5E68" w:rsidRDefault="00A22363">
      <w:r>
        <w:t>OR Compensating transactions.</w:t>
      </w:r>
    </w:p>
    <w:p w:rsidR="009B5E68" w:rsidRDefault="009B5E68"/>
    <w:p w:rsidR="009B5E68" w:rsidRDefault="00A22363">
      <w:r>
        <w:t>4) F</w:t>
      </w:r>
      <w:r>
        <w:t>raud Detection Service</w:t>
      </w:r>
    </w:p>
    <w:p w:rsidR="009B5E68" w:rsidRDefault="00A22363">
      <w:r>
        <w:t>Reject transaction if:</w:t>
      </w:r>
    </w:p>
    <w:p w:rsidR="009B5E68" w:rsidRDefault="00A22363">
      <w:r>
        <w:t>- Amount &gt; configurable threshold</w:t>
      </w:r>
    </w:p>
    <w:p w:rsidR="009B5E68" w:rsidRDefault="00A22363">
      <w:r>
        <w:t>- More than 3 transfers in 1 minute</w:t>
      </w:r>
    </w:p>
    <w:p w:rsidR="009B5E68" w:rsidRDefault="00A22363">
      <w:r>
        <w:t>The design should be extendable.</w:t>
      </w:r>
    </w:p>
    <w:p w:rsidR="009B5E68" w:rsidRDefault="009B5E68"/>
    <w:p w:rsidR="009B5E68" w:rsidRDefault="00A22363">
      <w:r>
        <w:t>Architecture Requirements</w:t>
      </w:r>
    </w:p>
    <w:p w:rsidR="009B5E68" w:rsidRDefault="00A22363">
      <w:r>
        <w:t>- Each service must have its own database</w:t>
      </w:r>
    </w:p>
    <w:p w:rsidR="009B5E68" w:rsidRDefault="00A22363">
      <w:r>
        <w:t xml:space="preserve">- Services must be independently </w:t>
      </w:r>
      <w:r>
        <w:t>deployable</w:t>
      </w:r>
    </w:p>
    <w:p w:rsidR="009B5E68" w:rsidRDefault="00A22363">
      <w:r>
        <w:t>- REST APIs for communication</w:t>
      </w:r>
    </w:p>
    <w:p w:rsidR="009B5E68" w:rsidRDefault="00A22363">
      <w:r>
        <w:t>- Use OpenFeign or WebClient</w:t>
      </w:r>
    </w:p>
    <w:p w:rsidR="009B5E68" w:rsidRDefault="00A22363">
      <w:r>
        <w:t>- Implement Retry mechanism</w:t>
      </w:r>
    </w:p>
    <w:p w:rsidR="009B5E68" w:rsidRDefault="00A22363">
      <w:r>
        <w:t>- Circuit Breaker (Resilience4j)</w:t>
      </w:r>
    </w:p>
    <w:p w:rsidR="009B5E68" w:rsidRDefault="00A22363">
      <w:r>
        <w:t>- Timeout configuration</w:t>
      </w:r>
    </w:p>
    <w:p w:rsidR="009B5E68" w:rsidRDefault="009B5E68"/>
    <w:p w:rsidR="009B5E68" w:rsidRDefault="00A22363">
      <w:r>
        <w:t>API Gateway</w:t>
      </w:r>
    </w:p>
    <w:p w:rsidR="009B5E68" w:rsidRDefault="00A22363">
      <w:r>
        <w:t>- Centralized entry point</w:t>
      </w:r>
    </w:p>
    <w:p w:rsidR="009B5E68" w:rsidRDefault="00A22363">
      <w:r>
        <w:t>- Authentication validation</w:t>
      </w:r>
    </w:p>
    <w:p w:rsidR="009B5E68" w:rsidRDefault="00A22363">
      <w:r>
        <w:t>- Routing to services</w:t>
      </w:r>
    </w:p>
    <w:p w:rsidR="009B5E68" w:rsidRDefault="00A22363">
      <w:r>
        <w:t>- Use Spring</w:t>
      </w:r>
      <w:r>
        <w:t xml:space="preserve"> Cloud Gateway</w:t>
      </w:r>
    </w:p>
    <w:p w:rsidR="009B5E68" w:rsidRDefault="009B5E68"/>
    <w:p w:rsidR="009B5E68" w:rsidRDefault="00A22363">
      <w:r>
        <w:t>Service Discovery</w:t>
      </w:r>
    </w:p>
    <w:p w:rsidR="009B5E68" w:rsidRDefault="00A22363">
      <w:r>
        <w:lastRenderedPageBreak/>
        <w:t>- Use Eureka Server</w:t>
      </w:r>
    </w:p>
    <w:p w:rsidR="009B5E68" w:rsidRDefault="009B5E68"/>
    <w:p w:rsidR="009B5E68" w:rsidRDefault="00A22363">
      <w:r>
        <w:t>Security Requirements</w:t>
      </w:r>
    </w:p>
    <w:p w:rsidR="009B5E68" w:rsidRDefault="00A22363">
      <w:r>
        <w:t>- JWT authentication</w:t>
      </w:r>
    </w:p>
    <w:p w:rsidR="009B5E68" w:rsidRDefault="00A22363">
      <w:r>
        <w:t>- Secure all endpoints except register/login</w:t>
      </w:r>
    </w:p>
    <w:p w:rsidR="009B5E68" w:rsidRDefault="00A22363">
      <w:r>
        <w:t>- Role-based access</w:t>
      </w:r>
    </w:p>
    <w:p w:rsidR="009B5E68" w:rsidRDefault="00A22363">
      <w:r>
        <w:t>- Secure inter-service communication (bonus)</w:t>
      </w:r>
    </w:p>
    <w:p w:rsidR="009B5E68" w:rsidRDefault="009B5E68"/>
    <w:p w:rsidR="009B5E68" w:rsidRDefault="00A22363">
      <w:r>
        <w:t>Database Requirements</w:t>
      </w:r>
    </w:p>
    <w:p w:rsidR="009B5E68" w:rsidRDefault="00A22363">
      <w:r>
        <w:t>- PostgreSQL or MySQL</w:t>
      </w:r>
    </w:p>
    <w:p w:rsidR="009B5E68" w:rsidRDefault="00A22363">
      <w:r>
        <w:t xml:space="preserve">- </w:t>
      </w:r>
      <w:r>
        <w:t>Proper indexing</w:t>
      </w:r>
    </w:p>
    <w:p w:rsidR="009B5E68" w:rsidRDefault="00A22363">
      <w:r>
        <w:t>- Audit fields (createdAt, updatedAt)</w:t>
      </w:r>
    </w:p>
    <w:p w:rsidR="009B5E68" w:rsidRDefault="00A22363">
      <w:r>
        <w:t>- Optimistic locking</w:t>
      </w:r>
    </w:p>
    <w:p w:rsidR="009B5E68" w:rsidRDefault="009B5E68"/>
    <w:p w:rsidR="009B5E68" w:rsidRDefault="00A22363">
      <w:r>
        <w:t>Technical Requirements</w:t>
      </w:r>
    </w:p>
    <w:p w:rsidR="009B5E68" w:rsidRDefault="00A22363">
      <w:r>
        <w:t>- Spring Boot 3+</w:t>
      </w:r>
    </w:p>
    <w:p w:rsidR="009B5E68" w:rsidRDefault="00A22363">
      <w:r>
        <w:t>- Spring Data JPA</w:t>
      </w:r>
    </w:p>
    <w:p w:rsidR="009B5E68" w:rsidRDefault="00A22363">
      <w:r>
        <w:t>- Global exception handling</w:t>
      </w:r>
    </w:p>
    <w:p w:rsidR="009B5E68" w:rsidRDefault="00A22363">
      <w:r>
        <w:t>- DTO pattern</w:t>
      </w:r>
    </w:p>
    <w:p w:rsidR="009B5E68" w:rsidRDefault="00A22363">
      <w:r>
        <w:t>- MapStruct or manual mapping</w:t>
      </w:r>
    </w:p>
    <w:p w:rsidR="009B5E68" w:rsidRDefault="00A22363">
      <w:r>
        <w:t>- Logging with correlation ID</w:t>
      </w:r>
    </w:p>
    <w:p w:rsidR="009B5E68" w:rsidRDefault="00A22363">
      <w:r>
        <w:t>- Validation</w:t>
      </w:r>
    </w:p>
    <w:p w:rsidR="009B5E68" w:rsidRDefault="00A22363">
      <w:r>
        <w:t>- Clean</w:t>
      </w:r>
      <w:r>
        <w:t xml:space="preserve"> layered architecture</w:t>
      </w:r>
    </w:p>
    <w:p w:rsidR="009B5E68" w:rsidRDefault="00A22363">
      <w:r>
        <w:t>- Proper HTTP status codes</w:t>
      </w:r>
    </w:p>
    <w:p w:rsidR="009B5E68" w:rsidRDefault="00A22363">
      <w:r>
        <w:t>- Centralized configuration</w:t>
      </w:r>
    </w:p>
    <w:p w:rsidR="009B5E68" w:rsidRDefault="009B5E68"/>
    <w:p w:rsidR="009B5E68" w:rsidRDefault="009B5E68"/>
    <w:p w:rsidR="009B5E68" w:rsidRDefault="00A22363">
      <w:r>
        <w:t>DevOps Requirements</w:t>
      </w:r>
    </w:p>
    <w:p w:rsidR="009B5E68" w:rsidRDefault="00A22363">
      <w:r>
        <w:t>- Docker</w:t>
      </w:r>
      <w:r>
        <w:t>ize all services</w:t>
      </w:r>
    </w:p>
    <w:p w:rsidR="009B5E68" w:rsidRDefault="00A22363">
      <w:r>
        <w:t>- Provide docker-compose</w:t>
      </w:r>
    </w:p>
    <w:p w:rsidR="009B5E68" w:rsidRDefault="00A22363">
      <w:r>
        <w:t>- Externalized configuration</w:t>
      </w:r>
    </w:p>
    <w:p w:rsidR="009B5E68" w:rsidRDefault="00A22363">
      <w:r>
        <w:t>- Health check endpoints</w:t>
      </w:r>
    </w:p>
    <w:p w:rsidR="009B5E68" w:rsidRDefault="00A22363">
      <w:r>
        <w:t>- Readiness &amp; liveness probes</w:t>
      </w:r>
    </w:p>
    <w:p w:rsidR="009B5E68" w:rsidRDefault="009B5E68"/>
    <w:p w:rsidR="009B5E68" w:rsidRDefault="00A22363">
      <w:r>
        <w:t>Observability (Bonus)</w:t>
      </w:r>
    </w:p>
    <w:p w:rsidR="009B5E68" w:rsidRDefault="00A22363">
      <w:r>
        <w:t>- Centralized logging</w:t>
      </w:r>
    </w:p>
    <w:p w:rsidR="009B5E68" w:rsidRDefault="00A22363">
      <w:r>
        <w:t>- Distributed tracing (Zipkin)</w:t>
      </w:r>
    </w:p>
    <w:p w:rsidR="009B5E68" w:rsidRDefault="00A22363">
      <w:r>
        <w:t>- Metrics (Micrometer + Prometheus)</w:t>
      </w:r>
    </w:p>
    <w:p w:rsidR="009B5E68" w:rsidRDefault="009B5E68"/>
    <w:p w:rsidR="009B5E68" w:rsidRDefault="00A22363">
      <w:r>
        <w:t>Discussion Topics</w:t>
      </w:r>
    </w:p>
    <w:p w:rsidR="009B5E68" w:rsidRDefault="00A22363">
      <w:r>
        <w:t>- Handling distributed transactions</w:t>
      </w:r>
    </w:p>
    <w:p w:rsidR="009B5E68" w:rsidRDefault="00A22363">
      <w:r>
        <w:t>- Preventing double spending</w:t>
      </w:r>
    </w:p>
    <w:p w:rsidR="009B5E68" w:rsidRDefault="00A22363">
      <w:r>
        <w:t>- Scaling Wallet Service</w:t>
      </w:r>
    </w:p>
    <w:p w:rsidR="009B5E68" w:rsidRDefault="00A22363">
      <w:r>
        <w:t>- Idempotency</w:t>
      </w:r>
    </w:p>
    <w:p w:rsidR="009B5E68" w:rsidRDefault="00A22363">
      <w:r>
        <w:t>- Eventual consistency</w:t>
      </w:r>
    </w:p>
    <w:p w:rsidR="009B5E68" w:rsidRDefault="00A22363">
      <w:r>
        <w:t>- Moving to event-driven architecture (Kafka)</w:t>
      </w:r>
    </w:p>
    <w:p w:rsidR="009B5E68" w:rsidRDefault="00A22363">
      <w:r>
        <w:t>- Rate limiting</w:t>
      </w:r>
    </w:p>
    <w:p w:rsidR="009B5E68" w:rsidRDefault="009B5E68"/>
    <w:p w:rsidR="009B5E68" w:rsidRDefault="00A22363">
      <w:r>
        <w:t>Deliverables</w:t>
      </w:r>
    </w:p>
    <w:p w:rsidR="009B5E68" w:rsidRDefault="00A22363">
      <w:r>
        <w:t>- GitHub repository</w:t>
      </w:r>
    </w:p>
    <w:p w:rsidR="009B5E68" w:rsidRDefault="00A22363">
      <w:r>
        <w:t>- README with architecture diagr</w:t>
      </w:r>
      <w:r>
        <w:t>am</w:t>
      </w:r>
    </w:p>
    <w:p w:rsidR="009B5E68" w:rsidRDefault="00A22363">
      <w:r>
        <w:t>- API documentation</w:t>
      </w:r>
    </w:p>
    <w:p w:rsidR="009B5E68" w:rsidRDefault="00A22363">
      <w:r>
        <w:lastRenderedPageBreak/>
        <w:t>- Postman collection</w:t>
      </w:r>
    </w:p>
    <w:p w:rsidR="009B5E68" w:rsidRDefault="00A22363">
      <w:r>
        <w:t>- Docker-compose file</w:t>
      </w:r>
    </w:p>
    <w:p w:rsidR="009B5E68" w:rsidRDefault="009B5E68"/>
    <w:p w:rsidR="009B5E68" w:rsidRDefault="00A22363">
      <w:r>
        <w:t>Expected Time: 3–5 days</w:t>
      </w:r>
    </w:p>
    <w:p w:rsidR="009B5E68" w:rsidRDefault="009B5E68">
      <w:bookmarkStart w:id="0" w:name="_GoBack"/>
      <w:bookmarkEnd w:id="0"/>
    </w:p>
    <w:sectPr w:rsidR="009B5E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5E68"/>
    <w:rsid w:val="00A223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8B814"/>
  <w14:defaultImageDpi w14:val="300"/>
  <w15:docId w15:val="{6F422D1C-7ED1-4CD6-90AC-14FE3C1C0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E9E3AA-2AB0-4CD3-B68F-92BB45734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Ibrahim</cp:lastModifiedBy>
  <cp:revision>2</cp:revision>
  <dcterms:created xsi:type="dcterms:W3CDTF">2013-12-23T23:15:00Z</dcterms:created>
  <dcterms:modified xsi:type="dcterms:W3CDTF">2026-02-24T17:36:00Z</dcterms:modified>
  <cp:category/>
</cp:coreProperties>
</file>